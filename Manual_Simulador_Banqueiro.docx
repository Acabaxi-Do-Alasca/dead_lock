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5F"/>
          <w:sz w:val="56"/>
        </w:rPr>
        <w:t>Simulador do Algoritmo do Banqueiro</w:t>
      </w:r>
    </w:p>
    <w:p>
      <w:pPr>
        <w:jc w:val="center"/>
      </w:pPr>
      <w:r>
        <w:rPr>
          <w:color w:val="555555"/>
          <w:sz w:val="32"/>
        </w:rPr>
        <w:t>Manual de Uso e Guia de Apresentação</w:t>
      </w:r>
    </w:p>
    <w:p/>
    <w:p>
      <w:pPr>
        <w:jc w:val="center"/>
      </w:pPr>
      <w:r>
        <w:rPr>
          <w:i/>
          <w:color w:val="555555"/>
        </w:rPr>
        <w:t>Prevenção de deadlock por alocação de recursos: como o simulador funciona, como operá-lo e um roteiro pronto para apresentar em sala.</w:t>
      </w:r>
    </w:p>
    <w:p/>
    <w:p/>
    <w:p/>
    <w:p/>
    <w:p/>
    <w:p/>
    <w:p>
      <w:pPr>
        <w:jc w:val="center"/>
      </w:pPr>
      <w:r>
        <w:rPr>
          <w:color w:val="555555"/>
        </w:rPr>
        <w:t>Aluno(a): ______________________________________</w:t>
      </w:r>
    </w:p>
    <w:p>
      <w:pPr>
        <w:jc w:val="center"/>
      </w:pPr>
      <w:r>
        <w:rPr>
          <w:color w:val="555555"/>
        </w:rPr>
        <w:t>Disciplina: ______________________________________</w:t>
      </w:r>
    </w:p>
    <w:p>
      <w:pPr>
        <w:jc w:val="center"/>
      </w:pPr>
      <w:r>
        <w:rPr>
          <w:color w:val="555555"/>
        </w:rPr>
        <w:t>Data: 28 de agosto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2. Conceitos fundamentais (deadlock e o Algoritmo do Banqueiro)</w:t>
      </w:r>
    </w:p>
    <w:p>
      <w:pPr>
        <w:pStyle w:val="ListBullet"/>
      </w:pPr>
      <w:r>
        <w:t>3. Visão geral do programa</w:t>
      </w:r>
    </w:p>
    <w:p>
      <w:pPr>
        <w:pStyle w:val="ListBullet"/>
      </w:pPr>
      <w:r>
        <w:t>4. Guia de uso passo a passo</w:t>
      </w:r>
    </w:p>
    <w:p>
      <w:pPr>
        <w:pStyle w:val="ListBullet"/>
      </w:pPr>
      <w:r>
        <w:t>5. Demonstração guiada dos três cenários prontos</w:t>
      </w:r>
    </w:p>
    <w:p>
      <w:pPr>
        <w:pStyle w:val="ListBullet"/>
      </w:pPr>
      <w:r>
        <w:t>6. Roteiro sugerido para a apresentação</w:t>
      </w:r>
    </w:p>
    <w:p>
      <w:pPr>
        <w:pStyle w:val="ListBullet"/>
      </w:pPr>
      <w:r>
        <w:t>7. Perguntas frequentes esperadas</w:t>
      </w:r>
    </w:p>
    <w:p>
      <w:pPr>
        <w:pStyle w:val="ListBullet"/>
      </w:pPr>
      <w:r>
        <w:t>8. Detalhes técnicos do projeto</w:t>
      </w:r>
    </w:p>
    <w:p>
      <w:pPr>
        <w:pStyle w:val="ListBullet"/>
      </w:pPr>
      <w:r>
        <w:t>9. Conclusão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rPr>
          <w:b w:val="0"/>
          <w:i w:val="0"/>
        </w:rPr>
        <w:t>Em um sistema operacional, vários processos disputam recursos limitados (memória, arquivos, impressoras, e assim por diante). Quando um processo retém um recurso e espera por outro que está retido por um segundo processo -- que por sua vez espera por algo retido pelo primeiro -- nenhum dos dois consegue prosseguir. Esse travamento permanente é chamado de deadlock (impasse).</w:t>
      </w:r>
    </w:p>
    <w:p>
      <w:r>
        <w:rPr>
          <w:b w:val="0"/>
          <w:i w:val="0"/>
        </w:rPr>
        <w:t>Este projeto implementa e visualiza o Algoritmo do Banqueiro, uma estratégia clássica (Dijkstra) para prevenir deadlocks: antes de conceder qualquer requisição de recurso, o algoritmo simula a alocação e verifica se ainda existe uma sequência em que todos os processos conseguem terminar. Se não existir, a requisição é negada.</w:t>
      </w:r>
    </w:p>
    <w:p>
      <w:r>
        <w:rPr>
          <w:b w:val="0"/>
          <w:i w:val="0"/>
        </w:rPr>
        <w:t>Este documento serve para duas coisas: (1) ensinar a operar o simulador passo a passo, com telas reais do programa, e (2) fornecer um roteiro pronto -- com explicações, ordem sugerida e perguntas esperadas -- para apresentar o trabalho em sala de aula.</w:t>
      </w:r>
    </w:p>
    <w:p>
      <w:pPr>
        <w:pStyle w:val="Heading1"/>
      </w:pPr>
      <w:r>
        <w:t>2. Conceitos Fundamentais</w:t>
      </w:r>
    </w:p>
    <w:p>
      <w:pPr>
        <w:pStyle w:val="Heading2"/>
      </w:pPr>
      <w:r>
        <w:t>2.1 A analogia do corredor estreito</w:t>
      </w:r>
    </w:p>
    <w:p>
      <w:r>
        <w:rPr>
          <w:b w:val="0"/>
          <w:i w:val="0"/>
        </w:rPr>
        <w:t>Imagine um corredor estreito da escola, largo o bastante para uma pessoa por vez. Dois grupos de amigos entram em direções opostas. Se cada grupo segurar sua posição esperando o outro "dar espaço", os dois ficam parados -- cada um esperando um recurso (o espaço livre do corredor) que só o outro pode liberar. Ninguém andou errado sozinho: o problema é a combinação das decisões de todos. É exatamente essa a situação que o Algoritmo do Banqueiro evita entre processos e recursos.</w:t>
      </w:r>
    </w:p>
    <w:p>
      <w:pPr>
        <w:pStyle w:val="Heading2"/>
      </w:pPr>
      <w:r>
        <w:t>2.2 As quatro condições necessárias para deadlock</w:t>
      </w:r>
    </w:p>
    <w:p>
      <w:r>
        <w:rPr>
          <w:b w:val="0"/>
          <w:i w:val="0"/>
        </w:rPr>
        <w:t>Um deadlock só ocorre se estas quatro condições estiverem presentes ao mesmo tempo:</w:t>
      </w:r>
    </w:p>
    <w:p>
      <w:pPr>
        <w:pStyle w:val="ListNumber"/>
      </w:pPr>
      <w:r>
        <w:t>Exclusão mútua -- o recurso só pode ser usado por um processo por vez.</w:t>
      </w:r>
    </w:p>
    <w:p>
      <w:pPr>
        <w:pStyle w:val="ListNumber"/>
      </w:pPr>
      <w:r>
        <w:t>Posse e espera -- um processo mantém o que já tem enquanto espera por mais.</w:t>
      </w:r>
    </w:p>
    <w:p>
      <w:pPr>
        <w:pStyle w:val="ListNumber"/>
      </w:pPr>
      <w:r>
        <w:t>Não preempção -- ninguém pode tomar à força um recurso de outro processo.</w:t>
      </w:r>
    </w:p>
    <w:p>
      <w:pPr>
        <w:pStyle w:val="ListNumber"/>
      </w:pPr>
      <w:r>
        <w:t>Espera circular -- existe uma cadeia circular de processos, cada um esperando um recurso retido pelo próximo.</w:t>
      </w:r>
    </w:p>
    <w:p>
      <w:r>
        <w:rPr>
          <w:b w:val="0"/>
          <w:i w:val="0"/>
        </w:rPr>
        <w:t>O Algoritmo do Banqueiro ataca diretamente a condição de espera circular: ele nunca concede uma requisição que possa, no futuro, levar a essa cadeia fechada.</w:t>
      </w:r>
    </w:p>
    <w:p>
      <w:pPr>
        <w:pStyle w:val="Heading2"/>
      </w:pPr>
      <w:r>
        <w:t>2.3 Estado seguro, estado inseguro e deadlock</w:t>
      </w:r>
    </w:p>
    <w:p>
      <w:pPr>
        <w:pStyle w:val="ListBullet"/>
      </w:pPr>
      <w:r>
        <w:t>Estado seguro: existe pelo menos uma ordem em que todos os processos conseguem terminar.</w:t>
      </w:r>
    </w:p>
    <w:p>
      <w:pPr>
        <w:pStyle w:val="ListBullet"/>
      </w:pPr>
      <w:r>
        <w:t>Estado inseguro: não há garantia dessa ordem -- ainda não é um deadlock, mas já é arriscado o suficiente para o Banqueiro recusar a próxima requisição perigosa.</w:t>
      </w:r>
    </w:p>
    <w:p>
      <w:pPr>
        <w:pStyle w:val="ListBullet"/>
      </w:pPr>
      <w:r>
        <w:t>Deadlock: a espera circular já aconteceu de fato -- os processos envolvidos nunca mais progridem sozinhos.</w:t>
      </w:r>
    </w:p>
    <w:p>
      <w:pPr>
        <w:pStyle w:val="Heading2"/>
      </w:pPr>
      <w:r>
        <w:t>2.4 As matrizes do algoritmo</w:t>
      </w:r>
    </w:p>
    <w:p>
      <w:pPr>
        <w:pStyle w:val="ListBullet"/>
      </w:pPr>
      <w:r>
        <w:t>Allocation -- quanto cada processo já está segurando de cada recurso.</w:t>
      </w:r>
    </w:p>
    <w:p>
      <w:pPr>
        <w:pStyle w:val="ListBullet"/>
      </w:pPr>
      <w:r>
        <w:t>Max -- o máximo que cada processo pode vir a pedir (declarado no início).</w:t>
      </w:r>
    </w:p>
    <w:p>
      <w:pPr>
        <w:pStyle w:val="ListBullet"/>
      </w:pPr>
      <w:r>
        <w:t>Need = Max − Allocation -- quanto cada processo ainda pode precisar.</w:t>
      </w:r>
    </w:p>
    <w:p>
      <w:pPr>
        <w:pStyle w:val="ListBullet"/>
      </w:pPr>
      <w:r>
        <w:t>Available -- quanto sobrou livre de cada recurso.</w:t>
      </w:r>
    </w:p>
    <w:p>
      <w:r>
        <w:rPr>
          <w:b w:val="0"/>
          <w:i w:val="0"/>
        </w:rPr>
        <w:t>A cada requisição, o simulador testa, para cada processo ainda não finalizado, se Need &lt;= Work (o que está livre no momento do teste). Se sim, aquele processo poderia terminar e devolver tudo que tem, aumentando o Work disponível para os próximos. Se, no final da varredura, todos os processos puderem ser encaixados nessa ordem, o estado é seguro.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ju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 — Aba Ajuda do simulador, com a analogia do corredor e as 4 condições de deadlock.</w:t>
      </w:r>
    </w:p>
    <w:p>
      <w:r>
        <w:br w:type="page"/>
      </w:r>
    </w:p>
    <w:p>
      <w:pPr>
        <w:pStyle w:val="Heading1"/>
      </w:pPr>
      <w:r>
        <w:t>3. Visão Geral do Programa</w:t>
      </w:r>
    </w:p>
    <w:p>
      <w:r>
        <w:rPr>
          <w:b w:val="0"/>
          <w:i w:val="0"/>
        </w:rPr>
        <w:t>O simulador é um programa Python de janela única (Tkinter), com o grafo desenhado via matplotlib/networkx, organizado em 5 abas: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</w:rPr>
              <w:t>Aba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2268"/>
          </w:tcPr>
          <w:p>
            <w:r>
              <w:t>Configuração</w:t>
            </w:r>
          </w:p>
        </w:tc>
        <w:tc>
          <w:tcPr>
            <w:tcW w:type="dxa" w:w="6803"/>
          </w:tcPr>
          <w:p>
            <w:r>
              <w:t>Cadastro manual de recursos e processos; inicia uma simulação do zero (Allocation = 0).</w:t>
            </w:r>
          </w:p>
        </w:tc>
      </w:tr>
      <w:tr>
        <w:tc>
          <w:tcPr>
            <w:tcW w:type="dxa" w:w="2268"/>
          </w:tcPr>
          <w:p>
            <w:r>
              <w:t>Simulação</w:t>
            </w:r>
          </w:p>
        </w:tc>
        <w:tc>
          <w:tcPr>
            <w:tcW w:type="dxa" w:w="6803"/>
          </w:tcPr>
          <w:p>
            <w:r>
              <w:t>Grafo de alocação de recursos, matrizes Allocation/Need/Available e formulário de requisição.</w:t>
            </w:r>
          </w:p>
        </w:tc>
      </w:tr>
      <w:tr>
        <w:tc>
          <w:tcPr>
            <w:tcW w:type="dxa" w:w="2268"/>
          </w:tcPr>
          <w:p>
            <w:r>
              <w:t>Log / Histórico</w:t>
            </w:r>
          </w:p>
        </w:tc>
        <w:tc>
          <w:tcPr>
            <w:tcW w:type="dxa" w:w="6803"/>
          </w:tcPr>
          <w:p>
            <w:r>
              <w:t>Raciocínio passo a passo do algoritmo e uma linha do tempo com snapshots do estado.</w:t>
            </w:r>
          </w:p>
        </w:tc>
      </w:tr>
      <w:tr>
        <w:tc>
          <w:tcPr>
            <w:tcW w:type="dxa" w:w="2268"/>
          </w:tcPr>
          <w:p>
            <w:r>
              <w:t>Cenários prontos</w:t>
            </w:r>
          </w:p>
        </w:tc>
        <w:tc>
          <w:tcPr>
            <w:tcW w:type="dxa" w:w="6803"/>
          </w:tcPr>
          <w:p>
            <w:r>
              <w:t>Três cenários pré-configurados para carregar com um clique (A, B e C).</w:t>
            </w:r>
          </w:p>
        </w:tc>
      </w:tr>
      <w:tr>
        <w:tc>
          <w:tcPr>
            <w:tcW w:type="dxa" w:w="2268"/>
          </w:tcPr>
          <w:p>
            <w:r>
              <w:t>Ajuda</w:t>
            </w:r>
          </w:p>
        </w:tc>
        <w:tc>
          <w:tcPr>
            <w:tcW w:type="dxa" w:w="6803"/>
          </w:tcPr>
          <w:p>
            <w:r>
              <w:t>A analogia do corredor e a explicação das condições de deadlock.</w:t>
            </w:r>
          </w:p>
        </w:tc>
      </w:tr>
    </w:tbl>
    <w:p/>
    <w:p>
      <w:pPr>
        <w:pStyle w:val="Heading2"/>
      </w:pPr>
      <w:r>
        <w:t>Como executar</w:t>
      </w:r>
    </w:p>
    <w:p>
      <w:r>
        <w:rPr>
          <w:b w:val="0"/>
          <w:i w:val="0"/>
        </w:rPr>
        <w:t>Dentro da pasta do projeto, com Python 3.10+ instalado:</w:t>
      </w:r>
    </w:p>
    <w:p>
      <w:r>
        <w:rPr>
          <w:rFonts w:ascii="Consolas" w:hAnsi="Consolas"/>
          <w:sz w:val="22"/>
        </w:rPr>
        <w:t>python main.py</w:t>
      </w:r>
    </w:p>
    <w:p>
      <w:r>
        <w:rPr>
          <w:b w:val="0"/>
          <w:i w:val="0"/>
        </w:rPr>
        <w:t>É necessário ter as bibliotecas matplotlib e networkx instaladas (tkinter já vem com o Python no Windows). Para rodar os testes automatizados do algoritmo:</w:t>
      </w:r>
    </w:p>
    <w:p>
      <w:r>
        <w:rPr>
          <w:rFonts w:ascii="Consolas" w:hAnsi="Consolas"/>
          <w:sz w:val="22"/>
        </w:rPr>
        <w:t>python -m unittest discover -s tests -v</w:t>
      </w:r>
    </w:p>
    <w:p>
      <w:r>
        <w:br w:type="page"/>
      </w:r>
    </w:p>
    <w:p>
      <w:pPr>
        <w:pStyle w:val="Heading1"/>
      </w:pPr>
      <w:r>
        <w:t>4. Guia de Uso Passo a Passo</w:t>
      </w:r>
    </w:p>
    <w:p>
      <w:pPr>
        <w:pStyle w:val="Heading2"/>
      </w:pPr>
      <w:r>
        <w:t>4.1 Aba Configuração -- montando uma simulação do zero</w:t>
      </w:r>
    </w:p>
    <w:p>
      <w:r>
        <w:rPr>
          <w:b w:val="0"/>
          <w:i w:val="0"/>
        </w:rPr>
        <w:t>A aba começa vazia, com um formulário para recursos e outro para processos: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ig_vaz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2 — Aba Configuração, ainda vazia.</w:t>
      </w:r>
    </w:p>
    <w:p>
      <w:r>
        <w:rPr>
          <w:b w:val="0"/>
          <w:i w:val="0"/>
        </w:rPr>
        <w:t>1. Cadastre um recurso: digite um nome e a quantidade total de instâncias, e clique em "Adicionar Recurso".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g_recurs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3 — Dois recursos (A e B) já cadastrados.</w:t>
      </w:r>
    </w:p>
    <w:p>
      <w:r>
        <w:rPr>
          <w:b w:val="0"/>
          <w:i w:val="0"/>
        </w:rPr>
        <w:t>2. Cadastre um processo: digite um nome e, para cada recurso já cadastrado, o máximo que esse processo pode vir a pedir. Clique em "Adicionar Processo".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g_proces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4 — Dois processos (P0 e P1) já cadastrados, cada um com seu vetor Max.</w:t>
      </w:r>
    </w:p>
    <w:p>
      <w:r>
        <w:rPr>
          <w:b w:val="0"/>
          <w:i w:val="0"/>
        </w:rPr>
        <w:t>3. Clique em "Iniciar Simulação (Allocation = 0)". O programa monta o estado inicial -- todos os processos começam sem nenhum recurso alocado -- e leva você para a aba Simulação.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mulacao_manual_inici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5 — Simulação recém-iniciada: Allocation zerada, grafo sem nenhuma seta ainda.</w:t>
      </w:r>
    </w:p>
    <w:p>
      <w:pPr>
        <w:pStyle w:val="Heading2"/>
      </w:pPr>
      <w:r>
        <w:t>4.2 Aba Simulação -- o grafo, as matrizes e o formulário de requisição</w:t>
      </w:r>
    </w:p>
    <w:p>
      <w:r>
        <w:rPr>
          <w:b w:val="0"/>
          <w:i w:val="0"/>
        </w:rPr>
        <w:t>É a tela principal, dividida em duas partes:</w:t>
      </w:r>
    </w:p>
    <w:p>
      <w:pPr>
        <w:pStyle w:val="ListBullet"/>
      </w:pPr>
      <w:r>
        <w:t>À esquerda: o Grafo de Alocação de Recursos. Círculos são processos, quadrados são recursos (com "livre/total" escrito dentro). Setas pretas cheias indicam alocação (recurso -&gt; processo); setas vermelhas tracejadas indicam um pedido pendente ou negado (processo -&gt; recurso).</w:t>
      </w:r>
    </w:p>
    <w:p>
      <w:pPr>
        <w:pStyle w:val="ListBullet"/>
      </w:pPr>
      <w:r>
        <w:t>À direita: as tabelas Allocation, Need e Available, sempre atualizadas, e o formulário para escolher um processo, digitar quanto de cada recurso ele está pedindo, e clicar em "Solicitar".</w:t>
      </w:r>
    </w:p>
    <w:p>
      <w:r>
        <w:rPr>
          <w:b w:val="0"/>
          <w:i w:val="0"/>
        </w:rPr>
        <w:t>As cores dos processos também têm significado: verde é pronto/executando, amarelo é bloqueado (esperando um recurso) e cinza é terminado.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imulacao_manual_ped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6 — Depois de um pedido concedido: a Allocation do processo escolhido aumentou e o Available diminuiu.</w:t>
      </w:r>
    </w:p>
    <w:p>
      <w:r>
        <w:rPr>
          <w:b w:val="0"/>
          <w:i w:val="0"/>
        </w:rPr>
        <w:t>Repare também nos dois botões de rádio "Protegido (com Banqueiro)" e "Livre (sem prevenção)": eles alternam se o simulador vai verificar segurança antes de conceder cada pedido ou não -- isso é essencial para o Cenário C, explicado adiante.</w:t>
      </w:r>
    </w:p>
    <w:p>
      <w:pPr>
        <w:pStyle w:val="Heading2"/>
      </w:pPr>
      <w:r>
        <w:t>4.3 Aba Log / Histórico -- o raciocínio do algoritmo</w:t>
      </w:r>
    </w:p>
    <w:p>
      <w:r>
        <w:rPr>
          <w:b w:val="0"/>
          <w:i w:val="0"/>
        </w:rPr>
        <w:t>Toda vez que algo acontece (um pedido, uma negação, uma detecção de deadlock), o programa registra cada etapa do raciocínio nessa aba: quais comparações Need &lt;= Work foram feitas, se cada processo pôde prosseguir, e a conclusão final. Do lado direito fica a linha do tempo (timeline), com um resumo de cada evento -- clicando em um deles, é possível ver como as matrizes estavam naquele momento.</w:t>
      </w:r>
    </w:p>
    <w:p>
      <w:pPr>
        <w:pStyle w:val="Heading2"/>
      </w:pPr>
      <w:r>
        <w:t>4.4 Aba Cenários prontos</w:t>
      </w:r>
    </w:p>
    <w:p>
      <w:r>
        <w:rPr>
          <w:b w:val="0"/>
          <w:i w:val="0"/>
        </w:rPr>
        <w:t>A forma mais rápida de demonstrar o simulador: três botões, cada um carregando uma situação já configurada (explicados em detalhe na seção 5).</w:t>
      </w:r>
    </w:p>
    <w:p>
      <w:pPr>
        <w:pStyle w:val="Heading2"/>
      </w:pPr>
      <w:r>
        <w:t>4.5 Aba Ajuda</w:t>
      </w:r>
    </w:p>
    <w:p>
      <w:r>
        <w:rPr>
          <w:b w:val="0"/>
          <w:i w:val="0"/>
        </w:rPr>
        <w:t>Contém a analogia do corredor e a explicação das quatro condições de deadlock, útil para consultar durante a apresentação (ver Figura 1).</w:t>
      </w:r>
    </w:p>
    <w:p>
      <w:r>
        <w:br w:type="page"/>
      </w:r>
    </w:p>
    <w:p>
      <w:pPr>
        <w:pStyle w:val="Heading1"/>
      </w:pPr>
      <w:r>
        <w:t>5. Demonstração Guiada dos Três Cenários</w:t>
      </w:r>
    </w:p>
    <w:p>
      <w:r>
        <w:rPr>
          <w:b w:val="0"/>
          <w:i w:val="0"/>
        </w:rPr>
        <w:t>Esta é a parte mais importante para a apresentação: os três cenários prontos mostram, na prática, um estado seguro, uma negação e um deadlock real.</w:t>
      </w:r>
    </w:p>
    <w:p>
      <w:pPr>
        <w:pStyle w:val="Heading2"/>
      </w:pPr>
      <w:r>
        <w:t>5.1 Cenário A -- Estado seguro (exemplo clássico)</w:t>
      </w:r>
    </w:p>
    <w:p>
      <w:r>
        <w:rPr>
          <w:b w:val="0"/>
          <w:i w:val="0"/>
        </w:rPr>
        <w:t>5 processos disputando 3 tipos de recursos (A=10, B=5, C=7). Ao carregar, o estado já é seguro: existe uma sequência de execução -- &lt;P1, P3, P4, P0, P2&gt; -- em que todos os processos conseguem terminar sem travar. Esse é o exemplo clássico do livro de Sistemas Operacionais (Silberschatz).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nario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7 — Cenário A carregado: grafo, matrizes Allocation/Need/Available e status "pronto" para todos os processos.</w:t>
      </w:r>
    </w:p>
    <w:p>
      <w:r>
        <w:rPr>
          <w:b w:val="0"/>
          <w:i w:val="0"/>
        </w:rPr>
        <w:t>O que dizer na apresentação: mesmo com vários processos precisando de bastante recurso (veja a coluna Need), sempre existe alguém que pode terminar primeiro e devolver o que usou, destravando os próximos -- por isso o estado é seguro.</w:t>
      </w:r>
    </w:p>
    <w:p>
      <w:pPr>
        <w:pStyle w:val="Heading2"/>
      </w:pPr>
      <w:r>
        <w:t>5.2 Cenário B -- Requisição negada (estado inseguro)</w:t>
      </w:r>
    </w:p>
    <w:p>
      <w:r>
        <w:rPr>
          <w:b w:val="0"/>
          <w:i w:val="0"/>
        </w:rPr>
        <w:t>3 processos disputando 2 recursos (A=3, B=3). O estado inicial é seguro, mas a descrição do cenário sugere um pedido perigoso: o processo P1 solicitando (1, 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enario_b_inic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8 — Cenário B logo após carregar -- ainda em estado seguro.</w:t>
      </w:r>
    </w:p>
    <w:p>
      <w:r>
        <w:rPr>
          <w:b w:val="0"/>
          <w:i w:val="0"/>
        </w:rPr>
        <w:t>Ao ir na aba Simulação, escolher P1, digitar 1 no primeiro recurso e 0 no segundo, e clicar em Solicitar, o pedido é negado: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enario_b_neg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9 — Pedido de P1 negado: a Allocation voltou exatamente ao que era antes (rollback), P1 aparece bloqueado (amarelo) com uma seta vermelha tracejada pendente.</w:t>
      </w:r>
    </w:p>
    <w:p>
      <w:r>
        <w:rPr>
          <w:b w:val="0"/>
          <w:i w:val="0"/>
        </w:rPr>
        <w:t>Na aba Log, é possível mostrar o motivo exato: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enario_b_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10 — Log do Cenário B: cada comparação Need &lt;= Work aparece, terminando em "Estado INSEGURO" e "ROLLBACK".</w:t>
      </w:r>
    </w:p>
    <w:p>
      <w:r>
        <w:rPr>
          <w:b w:val="0"/>
          <w:i w:val="0"/>
        </w:rPr>
        <w:t>O que dizer na apresentação: mesmo havendo recurso disponível na hora do pedido, o Banqueiro enxerga à frente e percebe que, se conceder, ninguém mais conseguiria progredir depois -- por isso prefere negar e desfazer a alocação (rollback) a arriscar um travamento.</w:t>
      </w:r>
    </w:p>
    <w:p>
      <w:pPr>
        <w:pStyle w:val="Heading2"/>
      </w:pPr>
      <w:r>
        <w:t>5.3 Cenário C -- Deadlock real por espera circular (modo Livre)</w:t>
      </w:r>
    </w:p>
    <w:p>
      <w:r>
        <w:rPr>
          <w:b w:val="0"/>
          <w:i w:val="0"/>
        </w:rPr>
        <w:t>3 processos e 3 recursos de instância única, cada um já alocado por um processo diferente. Esse cenário carrega automaticamente em modo Livre -- ou seja, sem a proteção do Banqueiro -- exatamente para mostrar o que aconteceria sem o algoritmo.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enario_c_inic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11 — Cenário C recém-carregado: cada processo já segura um recurso, Available = 0 em tudo.</w:t>
      </w:r>
    </w:p>
    <w:p>
      <w:r>
        <w:rPr>
          <w:b w:val="0"/>
          <w:i w:val="0"/>
        </w:rPr>
        <w:t>Seguindo os pedidos sugeridos na descrição do cenário (P0 pede o recurso de P1, P1 pede o de P2, e P2 pede o de P0), as três requisições ficam pendentes e fecham um ciclo: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enario_c_cicl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12 — As três requisições fecham um ciclo -- destacado em vermelho no grafo -- e o título já avisa "CICLO DETECTADO".</w:t>
      </w:r>
    </w:p>
    <w:p>
      <w:r>
        <w:rPr>
          <w:b w:val="0"/>
          <w:i w:val="0"/>
        </w:rPr>
        <w:t>Clicando em "Verificar Deadlock", o algoritmo de detecção confirma formalmente o travamento: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37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enario_c_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13 — Log de detecção: cada processo é testado contra o que está pendente, e nenhum consegue progredir -- "DEADLOCK detectado".</w:t>
      </w:r>
    </w:p>
    <w:p>
      <w:r>
        <w:rPr>
          <w:b w:val="0"/>
          <w:i w:val="0"/>
        </w:rPr>
        <w:t>O que dizer na apresentação: esse é o contraste-chave do trabalho -- se esse mesmo cenário rodasse em modo Protegido, a segunda ou terceira requisição já teria sido negada antes de o ciclo se fechar, exatamente como no Cenário B.</w:t>
      </w:r>
    </w:p>
    <w:p>
      <w:r>
        <w:br w:type="page"/>
      </w:r>
    </w:p>
    <w:p>
      <w:pPr>
        <w:pStyle w:val="Heading1"/>
      </w:pPr>
      <w:r>
        <w:t>6. Roteiro Sugerido para a Apresentação</w:t>
      </w:r>
    </w:p>
    <w:p>
      <w:r>
        <w:rPr>
          <w:b w:val="0"/>
          <w:i w:val="0"/>
        </w:rPr>
        <w:t>Um roteiro de aproximadamente 8 a 10 minutos, usando só a aba Cenários prontos e a de Log: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color="auto" w:fill="1F4E5F"/>
          </w:tcPr>
          <w:p>
            <w:r>
              <w:rPr>
                <w:b/>
                <w:color w:val="FFFFFF"/>
              </w:rPr>
              <w:t>Tempo</w:t>
            </w:r>
          </w:p>
        </w:tc>
        <w:tc>
          <w:tcPr>
            <w:tcW w:type="dxa" w:w="3572"/>
            <w:shd w:val="clear" w:color="auto" w:fill="1F4E5F"/>
          </w:tcPr>
          <w:p>
            <w:r>
              <w:rPr>
                <w:b/>
                <w:color w:val="FFFFFF"/>
              </w:rPr>
              <w:t>O que fazer</w:t>
            </w:r>
          </w:p>
        </w:tc>
        <w:tc>
          <w:tcPr>
            <w:tcW w:type="dxa" w:w="4252"/>
            <w:shd w:val="clear" w:color="auto" w:fill="1F4E5F"/>
          </w:tcPr>
          <w:p>
            <w:r>
              <w:rPr>
                <w:b/>
                <w:color w:val="FFFFFF"/>
              </w:rPr>
              <w:t>O que falar</w:t>
            </w:r>
          </w:p>
        </w:tc>
      </w:tr>
      <w:tr>
        <w:tc>
          <w:tcPr>
            <w:tcW w:type="dxa" w:w="1247"/>
          </w:tcPr>
          <w:p>
            <w:r>
              <w:t>~1 min</w:t>
            </w:r>
          </w:p>
        </w:tc>
        <w:tc>
          <w:tcPr>
            <w:tcW w:type="dxa" w:w="3572"/>
          </w:tcPr>
          <w:p>
            <w:r>
              <w:t>Abrir na aba Ajuda</w:t>
            </w:r>
          </w:p>
        </w:tc>
        <w:tc>
          <w:tcPr>
            <w:tcW w:type="dxa" w:w="4252"/>
          </w:tcPr>
          <w:p>
            <w:r>
              <w:t>Contar a analogia do corredor e citar as 4 condições de deadlock.</w:t>
            </w:r>
          </w:p>
        </w:tc>
      </w:tr>
      <w:tr>
        <w:tc>
          <w:tcPr>
            <w:tcW w:type="dxa" w:w="1247"/>
          </w:tcPr>
          <w:p>
            <w:r>
              <w:t>~2 min</w:t>
            </w:r>
          </w:p>
        </w:tc>
        <w:tc>
          <w:tcPr>
            <w:tcW w:type="dxa" w:w="3572"/>
          </w:tcPr>
          <w:p>
            <w:r>
              <w:t>Carregar Cenário A</w:t>
            </w:r>
          </w:p>
        </w:tc>
        <w:tc>
          <w:tcPr>
            <w:tcW w:type="dxa" w:w="4252"/>
          </w:tcPr>
          <w:p>
            <w:r>
              <w:t>Explicar Allocation/Max/Need/Available e por que esse estado é seguro.</w:t>
            </w:r>
          </w:p>
        </w:tc>
      </w:tr>
      <w:tr>
        <w:tc>
          <w:tcPr>
            <w:tcW w:type="dxa" w:w="1247"/>
          </w:tcPr>
          <w:p>
            <w:r>
              <w:t>~2 min</w:t>
            </w:r>
          </w:p>
        </w:tc>
        <w:tc>
          <w:tcPr>
            <w:tcW w:type="dxa" w:w="3572"/>
          </w:tcPr>
          <w:p>
            <w:r>
              <w:t>Carregar Cenário B e fazer o pedido de P1</w:t>
            </w:r>
          </w:p>
        </w:tc>
        <w:tc>
          <w:tcPr>
            <w:tcW w:type="dxa" w:w="4252"/>
          </w:tcPr>
          <w:p>
            <w:r>
              <w:t>Mostrar a negação no grafo e depois o raciocínio linha a linha no Log.</w:t>
            </w:r>
          </w:p>
        </w:tc>
      </w:tr>
      <w:tr>
        <w:tc>
          <w:tcPr>
            <w:tcW w:type="dxa" w:w="1247"/>
          </w:tcPr>
          <w:p>
            <w:r>
              <w:t>~3 min</w:t>
            </w:r>
          </w:p>
        </w:tc>
        <w:tc>
          <w:tcPr>
            <w:tcW w:type="dxa" w:w="3572"/>
          </w:tcPr>
          <w:p>
            <w:r>
              <w:t>Carregar Cenário C, fazer os 3 pedidos e clicar em Verificar Deadlock</w:t>
            </w:r>
          </w:p>
        </w:tc>
        <w:tc>
          <w:tcPr>
            <w:tcW w:type="dxa" w:w="4252"/>
          </w:tcPr>
          <w:p>
            <w:r>
              <w:t>Mostrar o ciclo em vermelho e a confirmação no Log; comparar com o que aconteceria em modo Protegido.</w:t>
            </w:r>
          </w:p>
        </w:tc>
      </w:tr>
      <w:tr>
        <w:tc>
          <w:tcPr>
            <w:tcW w:type="dxa" w:w="1247"/>
          </w:tcPr>
          <w:p>
            <w:r>
              <w:t>~1 min</w:t>
            </w:r>
          </w:p>
        </w:tc>
        <w:tc>
          <w:tcPr>
            <w:tcW w:type="dxa" w:w="3572"/>
          </w:tcPr>
          <w:p>
            <w:r>
              <w:t>Encerramento</w:t>
            </w:r>
          </w:p>
        </w:tc>
        <w:tc>
          <w:tcPr>
            <w:tcW w:type="dxa" w:w="4252"/>
          </w:tcPr>
          <w:p>
            <w:r>
              <w:t>Resumir: o Banqueiro nunca deixa o sistema chegar a um deadlock, recusando qualquer pedido que levaria a um estado inseguro.</w:t>
            </w:r>
          </w:p>
        </w:tc>
      </w:tr>
    </w:tbl>
    <w:p/>
    <w:p>
      <w:r>
        <w:rPr>
          <w:b w:val="0"/>
          <w:i w:val="0"/>
        </w:rPr>
        <w:t>Dica: pratique a sequência de cliques antes da apresentação (Cenários prontos -&gt; Simulação -&gt; Log) para não perder tempo procurando os botões na hora.</w:t>
      </w:r>
    </w:p>
    <w:p>
      <w:r>
        <w:br w:type="page"/>
      </w:r>
    </w:p>
    <w:p>
      <w:pPr>
        <w:pStyle w:val="Heading1"/>
      </w:pPr>
      <w:r>
        <w:t>7. Perguntas Frequentes Esperadas</w:t>
      </w:r>
    </w:p>
    <w:p>
      <w:r>
        <w:rPr>
          <w:b/>
        </w:rPr>
        <w:t>P: Por que o Banqueiro nega um pedido se, naquele instante, existe recurso disponível?</w:t>
      </w:r>
    </w:p>
    <w:p>
      <w:r>
        <w:t>R: Porque "ter disponível agora" não é suficiente -- o algoritmo simula a concessão e verifica se, depois dela, ainda existe alguma ordem em que todos os processos conseguem terminar. Se não existir, é arriscado demais conceder.</w:t>
      </w:r>
    </w:p>
    <w:p/>
    <w:p>
      <w:r>
        <w:rPr>
          <w:b/>
        </w:rPr>
        <w:t>P: Qual a diferença entre estado inseguro e deadlock?</w:t>
      </w:r>
    </w:p>
    <w:p>
      <w:r>
        <w:t>R: Estado inseguro é quando não há garantia de uma sequência segura -- pode ou não terminar em deadlock, dependendo do que cada processo pedir depois. Deadlock é quando a espera circular já aconteceu de fato e ninguém mais progride sozinho.</w:t>
      </w:r>
    </w:p>
    <w:p/>
    <w:p>
      <w:r>
        <w:rPr>
          <w:b/>
        </w:rPr>
        <w:t>P: Como o simulador consegue mostrar um deadlock de verdade, se o Banqueiro sempre previne?</w:t>
      </w:r>
    </w:p>
    <w:p>
      <w:r>
        <w:t>R: Existe um modo "Livre", usado no Cenário C, que desliga a verificação de segurança de propósito, só para fins didáticos -- assim é possível ver a espera circular se formando e sendo confirmada por um algoritmo de detecção separado.</w:t>
      </w:r>
    </w:p>
    <w:p/>
    <w:p>
      <w:r>
        <w:rPr>
          <w:b/>
        </w:rPr>
        <w:t>P: O que acontece quando uma requisição é negada -- os recursos ficam perdidos?</w:t>
      </w:r>
    </w:p>
    <w:p>
      <w:r>
        <w:t>R: Não. O simulador testa a alocação, e se o resultado for inseguro, desfaz exatamente essa tentativa (rollback) -- as matrizes voltam a ser idênticas ao estado anterior ao pedido.</w:t>
      </w:r>
    </w:p>
    <w:p/>
    <w:p>
      <w:r>
        <w:rPr>
          <w:b/>
        </w:rPr>
        <w:t>P: Esse algoritmo é usado em sistemas operacionais reais?</w:t>
      </w:r>
    </w:p>
    <w:p>
      <w:r>
        <w:t>R: O Algoritmo do Banqueiro é mais um modelo teórico/didático (proposto por Edsger Dijkstra) do que uma solução usada diretamente em SOs de propósito geral, porque exige saber de antemão o máximo que cada processo vai precisar -- algo raramente conhecido na prática. Sistemas reais tendem a usar outras estratégias, como detecção e recuperação, ou simplesmente evitar ciclos de espera por convenção (ex.: sempre pedir recursos em uma mesma ordem).</w:t>
      </w:r>
    </w:p>
    <w:p/>
    <w:p>
      <w:r>
        <w:rPr>
          <w:b/>
        </w:rPr>
        <w:t>P: Por que as matrizes usam o vetor Need em vez de Max diretamente?</w:t>
      </w:r>
    </w:p>
    <w:p>
      <w:r>
        <w:t>R: Need = Max − Allocation representa o que falta, que é exatamente o que interessa para saber se um processo consegue terminar com o que ainda está disponível (Work).</w:t>
      </w:r>
    </w:p>
    <w:p/>
    <w:p>
      <w:r>
        <w:br w:type="page"/>
      </w:r>
    </w:p>
    <w:p>
      <w:pPr>
        <w:pStyle w:val="Heading1"/>
      </w:pPr>
      <w:r>
        <w:t>8. Detalhes Técnicos do Projeto</w:t>
      </w:r>
    </w:p>
    <w:p>
      <w:r>
        <w:rPr>
          <w:b w:val="0"/>
          <w:i w:val="0"/>
        </w:rPr>
        <w:t>Para quem quiser (ou for perguntado sobre) a implementação:</w:t>
      </w:r>
    </w:p>
    <w:p>
      <w:pPr>
        <w:pStyle w:val="ListBullet"/>
      </w:pPr>
      <w:r>
        <w:t>Linguagem: Python 3, interface gráfica com Tkinter.</w:t>
      </w:r>
    </w:p>
    <w:p>
      <w:pPr>
        <w:pStyle w:val="ListBullet"/>
      </w:pPr>
      <w:r>
        <w:t>Grafo de alocação: matplotlib + networkx, embutido na janela.</w:t>
      </w:r>
    </w:p>
    <w:p>
      <w:pPr>
        <w:pStyle w:val="ListBullet"/>
      </w:pPr>
      <w:r>
        <w:t>core/ -- lógica pura do algoritmo (Safety Algorithm, Resource-Request Algorithm, detecção de deadlock), sem nenhuma dependência de interface gráfica.</w:t>
      </w:r>
    </w:p>
    <w:p>
      <w:pPr>
        <w:pStyle w:val="ListBullet"/>
      </w:pPr>
      <w:r>
        <w:t>simulation/ -- motor de simulação: modos Protegido e Livre, histórico de eventos e snapshots.</w:t>
      </w:r>
    </w:p>
    <w:p>
      <w:pPr>
        <w:pStyle w:val="ListBullet"/>
      </w:pPr>
      <w:r>
        <w:t>scenarios/ -- definição dos três cenários prontos (A, B e C).</w:t>
      </w:r>
    </w:p>
    <w:p>
      <w:pPr>
        <w:pStyle w:val="ListBullet"/>
      </w:pPr>
      <w:r>
        <w:t>gui/ -- as cinco abas da interface.</w:t>
      </w:r>
    </w:p>
    <w:p>
      <w:pPr>
        <w:pStyle w:val="ListBullet"/>
      </w:pPr>
      <w:r>
        <w:t>tests/ -- 33 testes automatizados cobrindo o algoritmo (incluindo o caso clássico do livro-texto e o teste de rollback exato).</w:t>
      </w:r>
    </w:p>
    <w:p>
      <w:r>
        <w:rPr>
          <w:rFonts w:ascii="Consolas" w:hAnsi="Consolas"/>
          <w:sz w:val="22"/>
        </w:rPr>
        <w:t>python -m unittest discover -s tests -v</w:t>
      </w:r>
    </w:p>
    <w:p>
      <w:r>
        <w:rPr>
          <w:b w:val="0"/>
          <w:i w:val="0"/>
        </w:rPr>
        <w:t>roda toda a suíte de testes e mostra cada verificação passando.</w:t>
      </w:r>
    </w:p>
    <w:p>
      <w:r>
        <w:br w:type="page"/>
      </w:r>
    </w:p>
    <w:p>
      <w:pPr>
        <w:pStyle w:val="Heading1"/>
      </w:pPr>
      <w:r>
        <w:t>9. Conclusão</w:t>
      </w:r>
    </w:p>
    <w:p>
      <w:r>
        <w:rPr>
          <w:b w:val="0"/>
          <w:i w:val="0"/>
        </w:rPr>
        <w:t>O simulador cobre, de ponta a ponta, o ciclo pedido pelo trabalho: simular múltiplos processos disputando recursos, implementar o Algoritmo do Banqueiro completo (incluindo o Safety Algorithm), visualizar o grafo de alocação, representar as matrizes de estado, demonstrar cenários que levam a deadlock e como são prevenidos, e registrar em log o raciocínio de cada decisão.</w:t>
      </w:r>
    </w:p>
    <w:p>
      <w:r>
        <w:rPr>
          <w:b w:val="0"/>
          <w:i w:val="0"/>
        </w:rPr>
        <w:t>Para a apresentação, o caminho mais direto é: Ajuda -&gt; Cenário A -&gt; Cenário B (com o pedido negado) -&gt; Cenário C (com o deadlock real) -&gt; Log. Esse percurso, sozinho, já conta toda a história do algoritmo.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